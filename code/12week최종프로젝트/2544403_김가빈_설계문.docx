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D51BE" w:rsidRDefault="008A1B6F">
      <w:pPr>
        <w:jc w:val="center"/>
        <w:rPr>
          <w:lang w:eastAsia="ko-KR"/>
        </w:rPr>
      </w:pPr>
      <w:r>
        <w:rPr>
          <w:b/>
          <w:color w:val="1F4D78"/>
          <w:sz w:val="40"/>
          <w:lang w:eastAsia="ko-KR"/>
        </w:rPr>
        <w:t>데이터베이스</w:t>
      </w:r>
      <w:r w:rsidR="004C3302">
        <w:rPr>
          <w:rFonts w:hint="eastAsia"/>
          <w:b/>
          <w:color w:val="1F4D78"/>
          <w:sz w:val="40"/>
          <w:lang w:eastAsia="ko-KR"/>
        </w:rPr>
        <w:t xml:space="preserve"> 설계</w:t>
      </w:r>
      <w:r>
        <w:rPr>
          <w:b/>
          <w:color w:val="1F4D78"/>
          <w:sz w:val="40"/>
          <w:lang w:eastAsia="ko-KR"/>
        </w:rPr>
        <w:t xml:space="preserve"> 구현 보고서</w:t>
      </w:r>
    </w:p>
    <w:p w:rsidR="003D51BE" w:rsidRDefault="008A1B6F">
      <w:pPr>
        <w:rPr>
          <w:lang w:eastAsia="ko-KR"/>
        </w:rPr>
      </w:pPr>
      <w:r>
        <w:rPr>
          <w:lang w:eastAsia="ko-KR"/>
        </w:rPr>
        <w:t xml:space="preserve">학번: </w:t>
      </w:r>
      <w:r w:rsidR="004C3302">
        <w:rPr>
          <w:lang w:eastAsia="ko-KR"/>
        </w:rPr>
        <w:t>2544403</w:t>
      </w:r>
    </w:p>
    <w:p w:rsidR="004C3302" w:rsidRDefault="004C3302">
      <w:pPr>
        <w:rPr>
          <w:lang w:eastAsia="ko-KR"/>
        </w:rPr>
      </w:pPr>
      <w:r>
        <w:rPr>
          <w:rFonts w:hint="eastAsia"/>
          <w:lang w:eastAsia="ko-KR"/>
        </w:rPr>
        <w:t xml:space="preserve">이름 </w:t>
      </w:r>
      <w:r>
        <w:rPr>
          <w:lang w:eastAsia="ko-KR"/>
        </w:rPr>
        <w:t xml:space="preserve">: </w:t>
      </w:r>
      <w:r>
        <w:rPr>
          <w:rFonts w:hint="eastAsia"/>
          <w:lang w:eastAsia="ko-KR"/>
        </w:rPr>
        <w:t>김가빈</w:t>
      </w:r>
    </w:p>
    <w:p w:rsidR="003D51BE" w:rsidRDefault="008A1B6F">
      <w:pPr>
        <w:pStyle w:val="1"/>
        <w:rPr>
          <w:lang w:eastAsia="ko-KR"/>
        </w:rPr>
      </w:pPr>
      <w:r>
        <w:rPr>
          <w:rFonts w:ascii="맑은 고딕" w:eastAsia="맑은 고딕" w:hAnsi="맑은 고딕"/>
          <w:color w:val="2E74B5"/>
          <w:lang w:eastAsia="ko-KR"/>
        </w:rPr>
        <w:t>1. 프로젝트 개요</w:t>
      </w:r>
    </w:p>
    <w:p w:rsidR="003D51BE" w:rsidRDefault="008A1B6F">
      <w:pPr>
        <w:rPr>
          <w:lang w:eastAsia="ko-KR"/>
        </w:rPr>
      </w:pPr>
      <w:r>
        <w:rPr>
          <w:lang w:eastAsia="ko-KR"/>
        </w:rPr>
        <w:t xml:space="preserve">본 프로젝트는 </w:t>
      </w:r>
      <w:r w:rsidR="004C3302">
        <w:rPr>
          <w:rFonts w:hint="eastAsia"/>
          <w:lang w:eastAsia="ko-KR"/>
        </w:rPr>
        <w:t xml:space="preserve">데이터 베이스 구현 실습 문제의 </w:t>
      </w:r>
      <w:r w:rsidR="004C3302">
        <w:rPr>
          <w:lang w:eastAsia="ko-KR"/>
        </w:rPr>
        <w:t>여행사</w:t>
      </w:r>
      <w:r>
        <w:rPr>
          <w:lang w:eastAsia="ko-KR"/>
        </w:rPr>
        <w:t xml:space="preserve"> 데이터베이스를 PostgreSQL에서 구현하는 것을 목표로 한다. 교재의 내부 스키마와 프로젝트 안내문의 요구사항을 기준으로 고객, 직원, 여행상품, 예약, 코드 테이블을 구성하고, 보너스 항목인 운전기사와 관광버스 배정 테이블까지 확장하였다.</w:t>
      </w:r>
    </w:p>
    <w:p w:rsidR="003D51BE" w:rsidRDefault="008A1B6F">
      <w:pPr>
        <w:pStyle w:val="1"/>
        <w:rPr>
          <w:lang w:eastAsia="ko-KR"/>
        </w:rPr>
      </w:pPr>
      <w:r>
        <w:rPr>
          <w:rFonts w:ascii="맑은 고딕" w:eastAsia="맑은 고딕" w:hAnsi="맑은 고딕"/>
          <w:color w:val="2E74B5"/>
          <w:lang w:eastAsia="ko-KR"/>
        </w:rPr>
        <w:t>2. 요구사항 반영 내역</w:t>
      </w:r>
    </w:p>
    <w:p w:rsidR="003D51BE" w:rsidRDefault="00F171EC">
      <w:pPr>
        <w:rPr>
          <w:lang w:eastAsia="ko-KR"/>
        </w:rPr>
      </w:pPr>
      <w:r>
        <w:rPr>
          <w:rFonts w:hint="eastAsia"/>
          <w:lang w:eastAsia="ko-KR"/>
        </w:rPr>
        <w:t xml:space="preserve">필수구현 </w:t>
      </w:r>
      <w:r>
        <w:rPr>
          <w:lang w:eastAsia="ko-KR"/>
        </w:rPr>
        <w:t>: customer, staff, tour, reserve, class, task_code + PRIMARY KEY, FOREIGN KEY, NOT NULL, DEFAULT</w:t>
      </w:r>
    </w:p>
    <w:p w:rsidR="00F171EC" w:rsidRDefault="00F171EC">
      <w:pPr>
        <w:rPr>
          <w:lang w:eastAsia="ko-KR"/>
        </w:rPr>
      </w:pPr>
      <w:r>
        <w:rPr>
          <w:rFonts w:hint="eastAsia"/>
          <w:lang w:eastAsia="ko-KR"/>
        </w:rPr>
        <w:t xml:space="preserve">보너스 구현 </w:t>
      </w:r>
      <w:r>
        <w:rPr>
          <w:lang w:eastAsia="ko-KR"/>
        </w:rPr>
        <w:t>: driver, tour_bus, assign_driver, assign_bus</w:t>
      </w:r>
    </w:p>
    <w:p w:rsidR="00F171EC" w:rsidRDefault="00F171EC">
      <w:pPr>
        <w:rPr>
          <w:lang w:eastAsia="ko-KR"/>
        </w:rPr>
      </w:pPr>
      <w:r>
        <w:rPr>
          <w:rFonts w:hint="eastAsia"/>
          <w:lang w:eastAsia="ko-KR"/>
        </w:rPr>
        <w:t>필수</w:t>
      </w:r>
      <w:r>
        <w:rPr>
          <w:lang w:eastAsia="ko-KR"/>
        </w:rPr>
        <w:t xml:space="preserve"> SQL </w:t>
      </w:r>
      <w:r>
        <w:rPr>
          <w:rFonts w:hint="eastAsia"/>
          <w:lang w:eastAsia="ko-KR"/>
        </w:rPr>
        <w:t xml:space="preserve">기능 </w:t>
      </w:r>
      <w:r>
        <w:rPr>
          <w:lang w:eastAsia="ko-KR"/>
        </w:rPr>
        <w:t>: CREATE TABLE, INSERT, SELECT, JOIN, UPDATE, DELETE, CREATE INDEX</w:t>
      </w:r>
    </w:p>
    <w:p w:rsidR="003D51BE" w:rsidRDefault="008A1B6F">
      <w:pPr>
        <w:pStyle w:val="1"/>
        <w:rPr>
          <w:lang w:eastAsia="ko-KR"/>
        </w:rPr>
      </w:pPr>
      <w:r>
        <w:rPr>
          <w:rFonts w:ascii="맑은 고딕" w:eastAsia="맑은 고딕" w:hAnsi="맑은 고딕"/>
          <w:color w:val="2E74B5"/>
          <w:lang w:eastAsia="ko-KR"/>
        </w:rPr>
        <w:t>3. 테이블 설계 요약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3121"/>
        <w:gridCol w:w="3106"/>
        <w:gridCol w:w="3123"/>
      </w:tblGrid>
      <w:tr w:rsidR="00F171EC" w:rsidTr="00F171EC">
        <w:tc>
          <w:tcPr>
            <w:tcW w:w="3186" w:type="dxa"/>
            <w:shd w:val="clear" w:color="auto" w:fill="DBE5F1" w:themeFill="accent1" w:themeFillTint="33"/>
          </w:tcPr>
          <w:p w:rsidR="00F171EC" w:rsidRDefault="00F171EC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테이블</w:t>
            </w:r>
          </w:p>
        </w:tc>
        <w:tc>
          <w:tcPr>
            <w:tcW w:w="3186" w:type="dxa"/>
            <w:shd w:val="clear" w:color="auto" w:fill="DBE5F1" w:themeFill="accent1" w:themeFillTint="33"/>
          </w:tcPr>
          <w:p w:rsidR="00F171EC" w:rsidRDefault="00F171EC">
            <w:r>
              <w:rPr>
                <w:rFonts w:hint="eastAsia"/>
                <w:lang w:eastAsia="ko-KR"/>
              </w:rPr>
              <w:t>주요역할</w:t>
            </w:r>
          </w:p>
        </w:tc>
        <w:tc>
          <w:tcPr>
            <w:tcW w:w="3186" w:type="dxa"/>
            <w:shd w:val="clear" w:color="auto" w:fill="DBE5F1" w:themeFill="accent1" w:themeFillTint="33"/>
          </w:tcPr>
          <w:p w:rsidR="00F171EC" w:rsidRDefault="00F171EC">
            <w:r>
              <w:rPr>
                <w:rFonts w:hint="eastAsia"/>
                <w:lang w:eastAsia="ko-KR"/>
              </w:rPr>
              <w:t>주요키</w:t>
            </w:r>
          </w:p>
        </w:tc>
      </w:tr>
      <w:tr w:rsidR="00F171EC" w:rsidTr="00F171EC">
        <w:tc>
          <w:tcPr>
            <w:tcW w:w="3186" w:type="dxa"/>
          </w:tcPr>
          <w:p w:rsidR="00F171EC" w:rsidRDefault="00F171EC">
            <w:pPr>
              <w:rPr>
                <w:lang w:eastAsia="ko-KR"/>
              </w:rPr>
            </w:pPr>
            <w:r>
              <w:rPr>
                <w:lang w:eastAsia="ko-KR"/>
              </w:rPr>
              <w:t>Class_code</w:t>
            </w:r>
          </w:p>
        </w:tc>
        <w:tc>
          <w:tcPr>
            <w:tcW w:w="3186" w:type="dxa"/>
          </w:tcPr>
          <w:p w:rsidR="00F171EC" w:rsidRDefault="00F171EC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고객 등급 코드 관리</w:t>
            </w:r>
          </w:p>
        </w:tc>
        <w:tc>
          <w:tcPr>
            <w:tcW w:w="3186" w:type="dxa"/>
          </w:tcPr>
          <w:p w:rsidR="00F171EC" w:rsidRDefault="00F171EC">
            <w:pPr>
              <w:rPr>
                <w:lang w:eastAsia="ko-KR"/>
              </w:rPr>
            </w:pPr>
            <w:r>
              <w:rPr>
                <w:lang w:eastAsia="ko-KR"/>
              </w:rPr>
              <w:t>Code pk</w:t>
            </w:r>
          </w:p>
        </w:tc>
      </w:tr>
      <w:tr w:rsidR="00F171EC" w:rsidTr="00F171EC">
        <w:tc>
          <w:tcPr>
            <w:tcW w:w="3186" w:type="dxa"/>
          </w:tcPr>
          <w:p w:rsidR="00F171EC" w:rsidRDefault="00F171EC">
            <w:pPr>
              <w:rPr>
                <w:lang w:eastAsia="ko-KR"/>
              </w:rPr>
            </w:pPr>
            <w:r>
              <w:rPr>
                <w:lang w:eastAsia="ko-KR"/>
              </w:rPr>
              <w:t>T</w:t>
            </w:r>
            <w:r>
              <w:rPr>
                <w:rFonts w:hint="eastAsia"/>
                <w:lang w:eastAsia="ko-KR"/>
              </w:rPr>
              <w:t>ask</w:t>
            </w:r>
            <w:r>
              <w:rPr>
                <w:lang w:eastAsia="ko-KR"/>
              </w:rPr>
              <w:t>_code</w:t>
            </w:r>
          </w:p>
        </w:tc>
        <w:tc>
          <w:tcPr>
            <w:tcW w:w="3186" w:type="dxa"/>
          </w:tcPr>
          <w:p w:rsidR="00F171EC" w:rsidRDefault="00F171EC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직원 담당 업무 코드 관리</w:t>
            </w:r>
          </w:p>
        </w:tc>
        <w:tc>
          <w:tcPr>
            <w:tcW w:w="3186" w:type="dxa"/>
          </w:tcPr>
          <w:p w:rsidR="00F171EC" w:rsidRDefault="00F171EC">
            <w:pPr>
              <w:rPr>
                <w:lang w:eastAsia="ko-KR"/>
              </w:rPr>
            </w:pPr>
            <w:r>
              <w:rPr>
                <w:lang w:eastAsia="ko-KR"/>
              </w:rPr>
              <w:t>Code pk</w:t>
            </w:r>
          </w:p>
        </w:tc>
      </w:tr>
      <w:tr w:rsidR="00F171EC" w:rsidTr="00F171EC">
        <w:tc>
          <w:tcPr>
            <w:tcW w:w="3186" w:type="dxa"/>
          </w:tcPr>
          <w:p w:rsidR="00F171EC" w:rsidRDefault="00F171EC">
            <w:pPr>
              <w:rPr>
                <w:lang w:eastAsia="ko-KR"/>
              </w:rPr>
            </w:pPr>
            <w:r>
              <w:rPr>
                <w:lang w:eastAsia="ko-KR"/>
              </w:rPr>
              <w:t>Customer</w:t>
            </w:r>
          </w:p>
        </w:tc>
        <w:tc>
          <w:tcPr>
            <w:tcW w:w="3186" w:type="dxa"/>
          </w:tcPr>
          <w:p w:rsidR="00F171EC" w:rsidRDefault="00F171EC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고객 기본 정보와 등급 저장</w:t>
            </w:r>
          </w:p>
        </w:tc>
        <w:tc>
          <w:tcPr>
            <w:tcW w:w="3186" w:type="dxa"/>
          </w:tcPr>
          <w:p w:rsidR="00F171EC" w:rsidRDefault="00F171EC">
            <w:pPr>
              <w:rPr>
                <w:lang w:eastAsia="ko-KR"/>
              </w:rPr>
            </w:pPr>
            <w:r>
              <w:rPr>
                <w:lang w:eastAsia="ko-KR"/>
              </w:rPr>
              <w:t>Id pk, c_code fk</w:t>
            </w:r>
          </w:p>
        </w:tc>
      </w:tr>
      <w:tr w:rsidR="00F171EC" w:rsidTr="00F171EC">
        <w:tc>
          <w:tcPr>
            <w:tcW w:w="3186" w:type="dxa"/>
          </w:tcPr>
          <w:p w:rsidR="00F171EC" w:rsidRDefault="00F171EC">
            <w:pPr>
              <w:rPr>
                <w:lang w:eastAsia="ko-KR"/>
              </w:rPr>
            </w:pPr>
            <w:r>
              <w:rPr>
                <w:lang w:eastAsia="ko-KR"/>
              </w:rPr>
              <w:t>Staff</w:t>
            </w:r>
          </w:p>
        </w:tc>
        <w:tc>
          <w:tcPr>
            <w:tcW w:w="3186" w:type="dxa"/>
          </w:tcPr>
          <w:p w:rsidR="00F171EC" w:rsidRDefault="00F171EC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직원 정보와 담당 업무 저장</w:t>
            </w:r>
          </w:p>
        </w:tc>
        <w:tc>
          <w:tcPr>
            <w:tcW w:w="3186" w:type="dxa"/>
          </w:tcPr>
          <w:p w:rsidR="00F171EC" w:rsidRDefault="00F171EC">
            <w:pPr>
              <w:rPr>
                <w:lang w:eastAsia="ko-KR"/>
              </w:rPr>
            </w:pPr>
            <w:r>
              <w:rPr>
                <w:lang w:eastAsia="ko-KR"/>
              </w:rPr>
              <w:t>Staff_id PK, t_code FK</w:t>
            </w:r>
          </w:p>
        </w:tc>
      </w:tr>
      <w:tr w:rsidR="00F171EC" w:rsidTr="00F171EC">
        <w:tc>
          <w:tcPr>
            <w:tcW w:w="3186" w:type="dxa"/>
          </w:tcPr>
          <w:p w:rsidR="00F171EC" w:rsidRDefault="00F171EC">
            <w:pPr>
              <w:rPr>
                <w:lang w:eastAsia="ko-KR"/>
              </w:rPr>
            </w:pPr>
            <w:r>
              <w:rPr>
                <w:lang w:eastAsia="ko-KR"/>
              </w:rPr>
              <w:t>Tour</w:t>
            </w:r>
          </w:p>
        </w:tc>
        <w:tc>
          <w:tcPr>
            <w:tcW w:w="3186" w:type="dxa"/>
          </w:tcPr>
          <w:p w:rsidR="00F171EC" w:rsidRDefault="00F171EC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여행 상품 일정,</w:t>
            </w:r>
            <w:r>
              <w:rPr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비용,</w:t>
            </w:r>
            <w:r>
              <w:rPr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담당직원 저장</w:t>
            </w:r>
          </w:p>
        </w:tc>
        <w:tc>
          <w:tcPr>
            <w:tcW w:w="3186" w:type="dxa"/>
          </w:tcPr>
          <w:p w:rsidR="00F171EC" w:rsidRDefault="00F171EC">
            <w:pPr>
              <w:rPr>
                <w:lang w:eastAsia="ko-KR"/>
              </w:rPr>
            </w:pPr>
            <w:r>
              <w:rPr>
                <w:lang w:eastAsia="ko-KR"/>
              </w:rPr>
              <w:t>Tour_num PK, staff_id FK</w:t>
            </w:r>
          </w:p>
        </w:tc>
      </w:tr>
      <w:tr w:rsidR="00F171EC" w:rsidTr="00F171EC">
        <w:tc>
          <w:tcPr>
            <w:tcW w:w="3186" w:type="dxa"/>
          </w:tcPr>
          <w:p w:rsidR="00F171EC" w:rsidRDefault="00F171EC">
            <w:pPr>
              <w:rPr>
                <w:lang w:eastAsia="ko-KR"/>
              </w:rPr>
            </w:pPr>
            <w:r>
              <w:rPr>
                <w:lang w:eastAsia="ko-KR"/>
              </w:rPr>
              <w:t>Reserve</w:t>
            </w:r>
          </w:p>
        </w:tc>
        <w:tc>
          <w:tcPr>
            <w:tcW w:w="3186" w:type="dxa"/>
          </w:tcPr>
          <w:p w:rsidR="00F171EC" w:rsidRDefault="00F171EC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고객별 여행상품 예약 정보 저장</w:t>
            </w:r>
          </w:p>
        </w:tc>
        <w:tc>
          <w:tcPr>
            <w:tcW w:w="3186" w:type="dxa"/>
          </w:tcPr>
          <w:p w:rsidR="00F171EC" w:rsidRDefault="00F171EC">
            <w:pPr>
              <w:rPr>
                <w:lang w:eastAsia="ko-KR"/>
              </w:rPr>
            </w:pPr>
            <w:r>
              <w:rPr>
                <w:lang w:eastAsia="ko-KR"/>
              </w:rPr>
              <w:t>[Customer_id, tour_num] PK</w:t>
            </w:r>
          </w:p>
        </w:tc>
      </w:tr>
      <w:tr w:rsidR="00F171EC" w:rsidTr="00F171EC">
        <w:tc>
          <w:tcPr>
            <w:tcW w:w="3186" w:type="dxa"/>
          </w:tcPr>
          <w:p w:rsidR="00F171EC" w:rsidRDefault="00F171EC">
            <w:pPr>
              <w:rPr>
                <w:lang w:eastAsia="ko-KR"/>
              </w:rPr>
            </w:pPr>
            <w:r>
              <w:rPr>
                <w:lang w:eastAsia="ko-KR"/>
              </w:rPr>
              <w:lastRenderedPageBreak/>
              <w:t>Driver</w:t>
            </w:r>
          </w:p>
        </w:tc>
        <w:tc>
          <w:tcPr>
            <w:tcW w:w="3186" w:type="dxa"/>
          </w:tcPr>
          <w:p w:rsidR="00F171EC" w:rsidRDefault="00F171EC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운전기사 정보 저장</w:t>
            </w:r>
          </w:p>
        </w:tc>
        <w:tc>
          <w:tcPr>
            <w:tcW w:w="3186" w:type="dxa"/>
          </w:tcPr>
          <w:p w:rsidR="00F171EC" w:rsidRDefault="00F171EC">
            <w:pPr>
              <w:rPr>
                <w:lang w:eastAsia="ko-KR"/>
              </w:rPr>
            </w:pPr>
            <w:r>
              <w:rPr>
                <w:lang w:eastAsia="ko-KR"/>
              </w:rPr>
              <w:t>Driver_id PK</w:t>
            </w:r>
          </w:p>
        </w:tc>
      </w:tr>
      <w:tr w:rsidR="00F171EC" w:rsidTr="00F171EC">
        <w:tc>
          <w:tcPr>
            <w:tcW w:w="3186" w:type="dxa"/>
          </w:tcPr>
          <w:p w:rsidR="00F171EC" w:rsidRDefault="00F171EC">
            <w:pPr>
              <w:rPr>
                <w:lang w:eastAsia="ko-KR"/>
              </w:rPr>
            </w:pPr>
            <w:r>
              <w:rPr>
                <w:lang w:eastAsia="ko-KR"/>
              </w:rPr>
              <w:t>Tour_bus</w:t>
            </w:r>
          </w:p>
        </w:tc>
        <w:tc>
          <w:tcPr>
            <w:tcW w:w="3186" w:type="dxa"/>
          </w:tcPr>
          <w:p w:rsidR="00F171EC" w:rsidRDefault="00F171EC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관광버스 정보 저장</w:t>
            </w:r>
          </w:p>
        </w:tc>
        <w:tc>
          <w:tcPr>
            <w:tcW w:w="3186" w:type="dxa"/>
          </w:tcPr>
          <w:p w:rsidR="00F171EC" w:rsidRDefault="00F171EC">
            <w:pPr>
              <w:rPr>
                <w:lang w:eastAsia="ko-KR"/>
              </w:rPr>
            </w:pPr>
            <w:r>
              <w:rPr>
                <w:lang w:eastAsia="ko-KR"/>
              </w:rPr>
              <w:t>Bus_id PK</w:t>
            </w:r>
          </w:p>
        </w:tc>
      </w:tr>
      <w:tr w:rsidR="00F171EC" w:rsidTr="00F171EC">
        <w:tc>
          <w:tcPr>
            <w:tcW w:w="3186" w:type="dxa"/>
          </w:tcPr>
          <w:p w:rsidR="00F171EC" w:rsidRDefault="00F171EC">
            <w:pPr>
              <w:rPr>
                <w:lang w:eastAsia="ko-KR"/>
              </w:rPr>
            </w:pPr>
            <w:r>
              <w:rPr>
                <w:lang w:eastAsia="ko-KR"/>
              </w:rPr>
              <w:t>Assign_driver</w:t>
            </w:r>
          </w:p>
        </w:tc>
        <w:tc>
          <w:tcPr>
            <w:tcW w:w="3186" w:type="dxa"/>
          </w:tcPr>
          <w:p w:rsidR="00F171EC" w:rsidRDefault="00F171EC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여행 상품별 운전기사 배정</w:t>
            </w:r>
          </w:p>
        </w:tc>
        <w:tc>
          <w:tcPr>
            <w:tcW w:w="3186" w:type="dxa"/>
          </w:tcPr>
          <w:p w:rsidR="00F171EC" w:rsidRDefault="00F171EC">
            <w:pPr>
              <w:rPr>
                <w:lang w:eastAsia="ko-KR"/>
              </w:rPr>
            </w:pPr>
            <w:r>
              <w:rPr>
                <w:lang w:eastAsia="ko-KR"/>
              </w:rPr>
              <w:t>[Tour_num, driver_id] PK</w:t>
            </w:r>
          </w:p>
        </w:tc>
      </w:tr>
      <w:tr w:rsidR="00F171EC" w:rsidTr="00F171EC">
        <w:tc>
          <w:tcPr>
            <w:tcW w:w="3186" w:type="dxa"/>
          </w:tcPr>
          <w:p w:rsidR="00F171EC" w:rsidRDefault="00F171EC">
            <w:pPr>
              <w:rPr>
                <w:lang w:eastAsia="ko-KR"/>
              </w:rPr>
            </w:pPr>
            <w:r>
              <w:rPr>
                <w:lang w:eastAsia="ko-KR"/>
              </w:rPr>
              <w:t>Assign_bus</w:t>
            </w:r>
          </w:p>
        </w:tc>
        <w:tc>
          <w:tcPr>
            <w:tcW w:w="3186" w:type="dxa"/>
          </w:tcPr>
          <w:p w:rsidR="00F171EC" w:rsidRDefault="00F171EC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여행 상품별 버스 배정</w:t>
            </w:r>
          </w:p>
        </w:tc>
        <w:tc>
          <w:tcPr>
            <w:tcW w:w="3186" w:type="dxa"/>
          </w:tcPr>
          <w:p w:rsidR="00F171EC" w:rsidRDefault="00F171EC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[</w:t>
            </w:r>
            <w:r>
              <w:rPr>
                <w:lang w:eastAsia="ko-KR"/>
              </w:rPr>
              <w:t>tour_num, bus_id] PK</w:t>
            </w:r>
          </w:p>
        </w:tc>
      </w:tr>
    </w:tbl>
    <w:p w:rsidR="003D51BE" w:rsidRDefault="003D51BE">
      <w:pPr>
        <w:rPr>
          <w:lang w:eastAsia="ko-KR"/>
        </w:rPr>
      </w:pPr>
    </w:p>
    <w:p w:rsidR="003D51BE" w:rsidRDefault="008A1B6F">
      <w:pPr>
        <w:pStyle w:val="1"/>
      </w:pPr>
      <w:r>
        <w:rPr>
          <w:rFonts w:ascii="맑은 고딕" w:eastAsia="맑은 고딕" w:hAnsi="맑은 고딕"/>
          <w:color w:val="2E74B5"/>
        </w:rPr>
        <w:t>4. 주요 제약조건</w:t>
      </w:r>
    </w:p>
    <w:p w:rsidR="003D51BE" w:rsidRDefault="008A1B6F">
      <w:pPr>
        <w:pStyle w:val="a0"/>
        <w:spacing w:after="60"/>
        <w:rPr>
          <w:lang w:eastAsia="ko-KR"/>
        </w:rPr>
      </w:pPr>
      <w:r>
        <w:rPr>
          <w:lang w:eastAsia="ko-KR"/>
        </w:rPr>
        <w:t>고객 등급은 class_code 테이블의 코드 1, 2, 3 중 하나만 사용할 수 있도록 제한하였다.</w:t>
      </w:r>
    </w:p>
    <w:p w:rsidR="003D51BE" w:rsidRDefault="008A1B6F">
      <w:pPr>
        <w:pStyle w:val="a0"/>
        <w:spacing w:after="60"/>
        <w:rPr>
          <w:lang w:eastAsia="ko-KR"/>
        </w:rPr>
      </w:pPr>
      <w:r>
        <w:rPr>
          <w:lang w:eastAsia="ko-KR"/>
        </w:rPr>
        <w:t>여행상품은 종료일시가 시작일시보다 늦어야 하며, 최대인원은 최소출발인원 이상이어야 한다.</w:t>
      </w:r>
    </w:p>
    <w:p w:rsidR="003D51BE" w:rsidRDefault="008A1B6F">
      <w:pPr>
        <w:pStyle w:val="a0"/>
        <w:spacing w:after="60"/>
        <w:rPr>
          <w:lang w:eastAsia="ko-KR"/>
        </w:rPr>
      </w:pPr>
      <w:r>
        <w:rPr>
          <w:lang w:eastAsia="ko-KR"/>
        </w:rPr>
        <w:t>예약금 결제 여부, 예약 취소 여부, 출발 확정 여부는 Y 또는 N만 허용하였다.</w:t>
      </w:r>
    </w:p>
    <w:p w:rsidR="003D51BE" w:rsidRDefault="008A1B6F">
      <w:pPr>
        <w:pStyle w:val="a0"/>
        <w:spacing w:after="60"/>
        <w:rPr>
          <w:lang w:eastAsia="ko-KR"/>
        </w:rPr>
      </w:pPr>
      <w:r>
        <w:rPr>
          <w:lang w:eastAsia="ko-KR"/>
        </w:rPr>
        <w:t>휴대폰 번호, 직원 연락처, 운전면허번호, 차량번호에는 UNIQUE 제약조건을 적용하였다.</w:t>
      </w:r>
    </w:p>
    <w:p w:rsidR="003D51BE" w:rsidRDefault="008A1B6F">
      <w:pPr>
        <w:pStyle w:val="1"/>
        <w:rPr>
          <w:rFonts w:ascii="맑은 고딕" w:eastAsia="맑은 고딕" w:hAnsi="맑은 고딕"/>
          <w:color w:val="2E74B5"/>
          <w:lang w:eastAsia="ko-KR"/>
        </w:rPr>
      </w:pPr>
      <w:r>
        <w:rPr>
          <w:rFonts w:ascii="맑은 고딕" w:eastAsia="맑은 고딕" w:hAnsi="맑은 고딕"/>
          <w:color w:val="2E74B5"/>
          <w:lang w:eastAsia="ko-KR"/>
        </w:rPr>
        <w:t>5. 테스트 쿼리 설명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9A250F" w:rsidTr="009A250F">
        <w:tc>
          <w:tcPr>
            <w:tcW w:w="4675" w:type="dxa"/>
            <w:shd w:val="clear" w:color="auto" w:fill="DBE5F1" w:themeFill="accent1" w:themeFillTint="33"/>
          </w:tcPr>
          <w:p w:rsidR="009A250F" w:rsidRDefault="009A250F" w:rsidP="009A250F">
            <w:pPr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테스트 항목</w:t>
            </w:r>
          </w:p>
        </w:tc>
        <w:tc>
          <w:tcPr>
            <w:tcW w:w="4675" w:type="dxa"/>
            <w:shd w:val="clear" w:color="auto" w:fill="DBE5F1" w:themeFill="accent1" w:themeFillTint="33"/>
          </w:tcPr>
          <w:p w:rsidR="009A250F" w:rsidRDefault="009A250F" w:rsidP="009A250F">
            <w:pPr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확인내용</w:t>
            </w:r>
          </w:p>
        </w:tc>
      </w:tr>
      <w:tr w:rsidR="009A250F" w:rsidTr="009A250F">
        <w:tc>
          <w:tcPr>
            <w:tcW w:w="4675" w:type="dxa"/>
          </w:tcPr>
          <w:p w:rsidR="009A250F" w:rsidRDefault="009A250F" w:rsidP="009A250F">
            <w:pPr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고객 등급 검색</w:t>
            </w:r>
          </w:p>
        </w:tc>
        <w:tc>
          <w:tcPr>
            <w:tcW w:w="4675" w:type="dxa"/>
          </w:tcPr>
          <w:p w:rsidR="009A250F" w:rsidRDefault="009A250F" w:rsidP="009A250F">
            <w:pPr>
              <w:tabs>
                <w:tab w:val="left" w:pos="1707"/>
              </w:tabs>
              <w:jc w:val="center"/>
              <w:rPr>
                <w:rFonts w:hint="eastAsia"/>
                <w:lang w:eastAsia="ko-KR"/>
              </w:rPr>
            </w:pPr>
            <w:r>
              <w:rPr>
                <w:lang w:eastAsia="ko-KR"/>
              </w:rPr>
              <w:t>Customer</w:t>
            </w:r>
            <w:r>
              <w:rPr>
                <w:rFonts w:hint="eastAsia"/>
                <w:lang w:eastAsia="ko-KR"/>
              </w:rPr>
              <w:t>와</w:t>
            </w:r>
            <w:r>
              <w:rPr>
                <w:lang w:eastAsia="ko-KR"/>
              </w:rPr>
              <w:t xml:space="preserve"> class code</w:t>
            </w:r>
            <w:r>
              <w:rPr>
                <w:rFonts w:hint="eastAsia"/>
                <w:lang w:eastAsia="ko-KR"/>
              </w:rPr>
              <w:t>를 조인하여 고객 이름과 등급명을 조회한다.</w:t>
            </w:r>
          </w:p>
        </w:tc>
      </w:tr>
      <w:tr w:rsidR="009A250F" w:rsidTr="009A250F">
        <w:tc>
          <w:tcPr>
            <w:tcW w:w="4675" w:type="dxa"/>
          </w:tcPr>
          <w:p w:rsidR="009A250F" w:rsidRDefault="009A250F" w:rsidP="009A250F">
            <w:pPr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직원 담당업무 검색</w:t>
            </w:r>
          </w:p>
        </w:tc>
        <w:tc>
          <w:tcPr>
            <w:tcW w:w="4675" w:type="dxa"/>
          </w:tcPr>
          <w:p w:rsidR="009A250F" w:rsidRDefault="009A250F" w:rsidP="009A250F">
            <w:pPr>
              <w:rPr>
                <w:rFonts w:hint="eastAsia"/>
                <w:lang w:eastAsia="ko-KR"/>
              </w:rPr>
            </w:pPr>
            <w:r>
              <w:rPr>
                <w:lang w:eastAsia="ko-KR"/>
              </w:rPr>
              <w:t>Staff</w:t>
            </w:r>
            <w:r>
              <w:rPr>
                <w:rFonts w:hint="eastAsia"/>
                <w:lang w:eastAsia="ko-KR"/>
              </w:rPr>
              <w:t xml:space="preserve">와 </w:t>
            </w:r>
            <w:r>
              <w:rPr>
                <w:lang w:eastAsia="ko-KR"/>
              </w:rPr>
              <w:t>task_code</w:t>
            </w:r>
            <w:r>
              <w:rPr>
                <w:rFonts w:hint="eastAsia"/>
                <w:lang w:eastAsia="ko-KR"/>
              </w:rPr>
              <w:t>를 조인하여 직원 이름과 담당업무명을 조회한다.</w:t>
            </w:r>
          </w:p>
        </w:tc>
      </w:tr>
      <w:tr w:rsidR="009A250F" w:rsidTr="009A250F">
        <w:tc>
          <w:tcPr>
            <w:tcW w:w="4675" w:type="dxa"/>
          </w:tcPr>
          <w:p w:rsidR="009A250F" w:rsidRDefault="009A250F" w:rsidP="009A250F">
            <w:pPr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여행 상품 예약 고객 검색</w:t>
            </w:r>
          </w:p>
        </w:tc>
        <w:tc>
          <w:tcPr>
            <w:tcW w:w="4675" w:type="dxa"/>
          </w:tcPr>
          <w:p w:rsidR="009A250F" w:rsidRDefault="009A250F" w:rsidP="009A250F">
            <w:pPr>
              <w:rPr>
                <w:rFonts w:hint="eastAsia"/>
                <w:lang w:eastAsia="ko-KR"/>
              </w:rPr>
            </w:pPr>
            <w:r>
              <w:rPr>
                <w:lang w:eastAsia="ko-KR"/>
              </w:rPr>
              <w:t>Reserve, customer, tour</w:t>
            </w:r>
            <w:r>
              <w:rPr>
                <w:rFonts w:hint="eastAsia"/>
                <w:lang w:eastAsia="ko-KR"/>
              </w:rPr>
              <w:t>를 조인하여 예약 고객,</w:t>
            </w:r>
            <w:r>
              <w:rPr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예약일자,</w:t>
            </w:r>
            <w:r>
              <w:rPr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예약금 결제 여부를 조회한다.</w:t>
            </w:r>
          </w:p>
        </w:tc>
      </w:tr>
      <w:tr w:rsidR="009A250F" w:rsidTr="009A250F">
        <w:tc>
          <w:tcPr>
            <w:tcW w:w="4675" w:type="dxa"/>
          </w:tcPr>
          <w:p w:rsidR="009A250F" w:rsidRDefault="009A250F" w:rsidP="009A250F">
            <w:pPr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배정 운전기사 검색</w:t>
            </w:r>
          </w:p>
        </w:tc>
        <w:tc>
          <w:tcPr>
            <w:tcW w:w="4675" w:type="dxa"/>
          </w:tcPr>
          <w:p w:rsidR="009A250F" w:rsidRDefault="009A250F" w:rsidP="009A250F">
            <w:pPr>
              <w:rPr>
                <w:rFonts w:hint="eastAsia"/>
                <w:lang w:eastAsia="ko-KR"/>
              </w:rPr>
            </w:pPr>
            <w:r>
              <w:rPr>
                <w:lang w:eastAsia="ko-KR"/>
              </w:rPr>
              <w:t>Tour, assign_driver, deiver</w:t>
            </w:r>
            <w:r>
              <w:rPr>
                <w:rFonts w:hint="eastAsia"/>
                <w:lang w:eastAsia="ko-KR"/>
              </w:rPr>
              <w:t>를 조인하여 여행 상품에 배정된 기사 정보를 조회한다.</w:t>
            </w:r>
          </w:p>
        </w:tc>
      </w:tr>
      <w:tr w:rsidR="009A250F" w:rsidTr="009A250F">
        <w:tc>
          <w:tcPr>
            <w:tcW w:w="4675" w:type="dxa"/>
          </w:tcPr>
          <w:p w:rsidR="009A250F" w:rsidRDefault="009A250F" w:rsidP="009A250F">
            <w:pPr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신규 고객 등록</w:t>
            </w:r>
          </w:p>
        </w:tc>
        <w:tc>
          <w:tcPr>
            <w:tcW w:w="4675" w:type="dxa"/>
          </w:tcPr>
          <w:p w:rsidR="009A250F" w:rsidRDefault="009A250F" w:rsidP="009A250F">
            <w:pPr>
              <w:rPr>
                <w:rFonts w:hint="eastAsia"/>
                <w:lang w:eastAsia="ko-KR"/>
              </w:rPr>
            </w:pPr>
            <w:r>
              <w:rPr>
                <w:lang w:eastAsia="ko-KR"/>
              </w:rPr>
              <w:t xml:space="preserve">Customer </w:t>
            </w:r>
            <w:r>
              <w:rPr>
                <w:rFonts w:hint="eastAsia"/>
                <w:lang w:eastAsia="ko-KR"/>
              </w:rPr>
              <w:t xml:space="preserve">테이블에 새 고객을 </w:t>
            </w:r>
            <w:r>
              <w:rPr>
                <w:lang w:eastAsia="ko-KR"/>
              </w:rPr>
              <w:t>INSERT</w:t>
            </w:r>
            <w:r>
              <w:rPr>
                <w:rFonts w:hint="eastAsia"/>
                <w:lang w:eastAsia="ko-KR"/>
              </w:rPr>
              <w:t>하고 조회로 확인한다.</w:t>
            </w:r>
          </w:p>
        </w:tc>
      </w:tr>
      <w:tr w:rsidR="009A250F" w:rsidTr="009A250F">
        <w:tc>
          <w:tcPr>
            <w:tcW w:w="4675" w:type="dxa"/>
          </w:tcPr>
          <w:p w:rsidR="009A250F" w:rsidRDefault="009A250F" w:rsidP="009A250F">
            <w:pPr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직원 급여 변경</w:t>
            </w:r>
          </w:p>
        </w:tc>
        <w:tc>
          <w:tcPr>
            <w:tcW w:w="4675" w:type="dxa"/>
          </w:tcPr>
          <w:p w:rsidR="009A250F" w:rsidRDefault="009A250F" w:rsidP="009A250F">
            <w:pPr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 xml:space="preserve">입력한 사번의 급여를 </w:t>
            </w:r>
            <w:r>
              <w:rPr>
                <w:lang w:eastAsia="ko-KR"/>
              </w:rPr>
              <w:t>200,000</w:t>
            </w:r>
            <w:r>
              <w:rPr>
                <w:rFonts w:hint="eastAsia"/>
                <w:lang w:eastAsia="ko-KR"/>
              </w:rPr>
              <w:t>원 증가시킨다.</w:t>
            </w:r>
          </w:p>
        </w:tc>
      </w:tr>
      <w:tr w:rsidR="009A250F" w:rsidTr="009A250F">
        <w:tc>
          <w:tcPr>
            <w:tcW w:w="4675" w:type="dxa"/>
          </w:tcPr>
          <w:p w:rsidR="009A250F" w:rsidRDefault="009A250F" w:rsidP="009A250F">
            <w:pPr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예약 정보 삭제</w:t>
            </w:r>
          </w:p>
        </w:tc>
        <w:tc>
          <w:tcPr>
            <w:tcW w:w="4675" w:type="dxa"/>
          </w:tcPr>
          <w:p w:rsidR="009A250F" w:rsidRDefault="009A250F" w:rsidP="009A250F">
            <w:pPr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 xml:space="preserve">고객 </w:t>
            </w:r>
            <w:r>
              <w:rPr>
                <w:lang w:eastAsia="ko-KR"/>
              </w:rPr>
              <w:t>id</w:t>
            </w:r>
            <w:r>
              <w:rPr>
                <w:rFonts w:hint="eastAsia"/>
                <w:lang w:eastAsia="ko-KR"/>
              </w:rPr>
              <w:t>와 여행번호가 일치하는 예약 데이터를 D</w:t>
            </w:r>
            <w:r>
              <w:rPr>
                <w:lang w:eastAsia="ko-KR"/>
              </w:rPr>
              <w:t>ELETE</w:t>
            </w:r>
            <w:r>
              <w:rPr>
                <w:rFonts w:hint="eastAsia"/>
                <w:lang w:eastAsia="ko-KR"/>
              </w:rPr>
              <w:t>한다.</w:t>
            </w:r>
          </w:p>
        </w:tc>
      </w:tr>
    </w:tbl>
    <w:p w:rsidR="009A250F" w:rsidRPr="009A250F" w:rsidRDefault="009A250F" w:rsidP="009A250F">
      <w:pPr>
        <w:rPr>
          <w:rFonts w:hint="eastAsia"/>
          <w:lang w:eastAsia="ko-KR"/>
        </w:rPr>
      </w:pPr>
    </w:p>
    <w:p w:rsidR="003D51BE" w:rsidRDefault="008A1B6F">
      <w:pPr>
        <w:pStyle w:val="1"/>
        <w:rPr>
          <w:lang w:eastAsia="ko-KR"/>
        </w:rPr>
      </w:pPr>
      <w:r>
        <w:rPr>
          <w:rFonts w:ascii="맑은 고딕" w:eastAsia="맑은 고딕" w:hAnsi="맑은 고딕"/>
          <w:color w:val="2E74B5"/>
          <w:lang w:eastAsia="ko-KR"/>
        </w:rPr>
        <w:t>6. 프로젝트 회고</w:t>
      </w:r>
    </w:p>
    <w:p w:rsidR="003D51BE" w:rsidRDefault="008A1B6F">
      <w:pPr>
        <w:pStyle w:val="21"/>
        <w:rPr>
          <w:lang w:eastAsia="ko-KR"/>
        </w:rPr>
      </w:pPr>
      <w:r>
        <w:rPr>
          <w:rFonts w:ascii="맑은 고딕" w:eastAsia="맑은 고딕" w:hAnsi="맑은 고딕"/>
          <w:color w:val="2E74B5"/>
          <w:lang w:eastAsia="ko-KR"/>
        </w:rPr>
        <w:t>가장 어려웠던 SQL 문</w:t>
      </w:r>
    </w:p>
    <w:p w:rsidR="003D51BE" w:rsidRDefault="008A1B6F">
      <w:pPr>
        <w:rPr>
          <w:lang w:eastAsia="ko-KR"/>
        </w:rPr>
      </w:pPr>
      <w:r>
        <w:rPr>
          <w:lang w:eastAsia="ko-KR"/>
        </w:rPr>
        <w:t>여러 테이블을 연결하여 여행상품에 배정된 운전기사를 검색하는 JOIN 문이 가장 어려웠다. tour, assign_driver, driver 테이블의 관계를 정확히 이해해야 원하는 결과가 나왔다.</w:t>
      </w:r>
    </w:p>
    <w:p w:rsidR="003D51BE" w:rsidRDefault="008A1B6F">
      <w:pPr>
        <w:pStyle w:val="21"/>
        <w:rPr>
          <w:lang w:eastAsia="ko-KR"/>
        </w:rPr>
      </w:pPr>
      <w:r>
        <w:rPr>
          <w:rFonts w:ascii="맑은 고딕" w:eastAsia="맑은 고딕" w:hAnsi="맑은 고딕"/>
          <w:color w:val="2E74B5"/>
          <w:lang w:eastAsia="ko-KR"/>
        </w:rPr>
        <w:t>발생한 오류와 해결 방법</w:t>
      </w:r>
    </w:p>
    <w:p w:rsidR="003D51BE" w:rsidRDefault="008A1B6F">
      <w:pPr>
        <w:rPr>
          <w:lang w:eastAsia="ko-KR"/>
        </w:rPr>
      </w:pPr>
      <w:r>
        <w:rPr>
          <w:lang w:eastAsia="ko-KR"/>
        </w:rPr>
        <w:t>외래키가 있는 테이블에 데이</w:t>
      </w:r>
      <w:bookmarkStart w:id="0" w:name="_GoBack"/>
      <w:bookmarkEnd w:id="0"/>
      <w:r>
        <w:rPr>
          <w:lang w:eastAsia="ko-KR"/>
        </w:rPr>
        <w:t>터를 삽입할 때 참조 대상 데이터가 먼저 존재해야 한다는 점에서 오류가 발생할 수 있었다. 이를 해결하기 위해 코드 테이블과 기준 테이블을 먼저 INSERT하고, 이후 예약과 배정 데이터를 삽입하는 순서로 정리하였다.</w:t>
      </w:r>
    </w:p>
    <w:p w:rsidR="003D51BE" w:rsidRDefault="008A1B6F">
      <w:pPr>
        <w:pStyle w:val="21"/>
        <w:rPr>
          <w:lang w:eastAsia="ko-KR"/>
        </w:rPr>
      </w:pPr>
      <w:r>
        <w:rPr>
          <w:rFonts w:ascii="맑은 고딕" w:eastAsia="맑은 고딕" w:hAnsi="맑은 고딕"/>
          <w:color w:val="2E74B5"/>
          <w:lang w:eastAsia="ko-KR"/>
        </w:rPr>
        <w:t>AI 도구 사용 내용</w:t>
      </w:r>
    </w:p>
    <w:p w:rsidR="003D51BE" w:rsidRDefault="008A1B6F">
      <w:pPr>
        <w:rPr>
          <w:lang w:eastAsia="ko-KR"/>
        </w:rPr>
      </w:pPr>
      <w:r>
        <w:rPr>
          <w:lang w:eastAsia="ko-KR"/>
        </w:rPr>
        <w:t>AI 도구를 사용하여 Oracle 형식의 자료형을 PostgreSQL 문법으로 변환하고, 과제 요구사항에 맞는 테스트 쿼리와 보고서 구조를 점검하였다.</w:t>
      </w:r>
    </w:p>
    <w:p w:rsidR="003D51BE" w:rsidRDefault="008A1B6F">
      <w:pPr>
        <w:pStyle w:val="21"/>
        <w:rPr>
          <w:lang w:eastAsia="ko-KR"/>
        </w:rPr>
      </w:pPr>
      <w:r>
        <w:rPr>
          <w:rFonts w:ascii="맑은 고딕" w:eastAsia="맑은 고딕" w:hAnsi="맑은 고딕"/>
          <w:color w:val="2E74B5"/>
          <w:lang w:eastAsia="ko-KR"/>
        </w:rPr>
        <w:t>배운 점</w:t>
      </w:r>
    </w:p>
    <w:p w:rsidR="003D51BE" w:rsidRDefault="008A1B6F">
      <w:pPr>
        <w:rPr>
          <w:lang w:eastAsia="ko-KR"/>
        </w:rPr>
      </w:pPr>
      <w:r>
        <w:rPr>
          <w:lang w:eastAsia="ko-KR"/>
        </w:rPr>
        <w:t>테이블 생성만으로 데이터베이스가 완성되는 것이 아니라, 기본키와 외래키, 제약조건, 인덱스, 테스트 쿼리를 함께 설계해야 실제 업무 요구사항을 검증할 수 있다는 점을 배웠다.</w:t>
      </w:r>
    </w:p>
    <w:sectPr w:rsidR="003D51BE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924D2" w:rsidRDefault="00D924D2" w:rsidP="004C3302">
      <w:pPr>
        <w:spacing w:after="0" w:line="240" w:lineRule="auto"/>
      </w:pPr>
      <w:r>
        <w:separator/>
      </w:r>
    </w:p>
  </w:endnote>
  <w:endnote w:type="continuationSeparator" w:id="0">
    <w:p w:rsidR="00D924D2" w:rsidRDefault="00D924D2" w:rsidP="004C33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924D2" w:rsidRDefault="00D924D2" w:rsidP="004C3302">
      <w:pPr>
        <w:spacing w:after="0" w:line="240" w:lineRule="auto"/>
      </w:pPr>
      <w:r>
        <w:separator/>
      </w:r>
    </w:p>
  </w:footnote>
  <w:footnote w:type="continuationSeparator" w:id="0">
    <w:p w:rsidR="00D924D2" w:rsidRDefault="00D924D2" w:rsidP="004C330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1D0C0E"/>
    <w:rsid w:val="0029639D"/>
    <w:rsid w:val="002D584B"/>
    <w:rsid w:val="00326F90"/>
    <w:rsid w:val="003D51BE"/>
    <w:rsid w:val="0047623F"/>
    <w:rsid w:val="004C3302"/>
    <w:rsid w:val="00536577"/>
    <w:rsid w:val="008A1B6F"/>
    <w:rsid w:val="009A250F"/>
    <w:rsid w:val="00AA1D8D"/>
    <w:rsid w:val="00B47730"/>
    <w:rsid w:val="00CB0664"/>
    <w:rsid w:val="00D924D2"/>
    <w:rsid w:val="00F171EC"/>
    <w:rsid w:val="00F63BD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efaultImageDpi w14:val="300"/>
  <w15:docId w15:val="{E72468F8-BC42-45A2-B4F9-04CF14E6EB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120" w:line="264" w:lineRule="auto"/>
    </w:pPr>
    <w:rPr>
      <w:rFonts w:ascii="맑은 고딕" w:eastAsia="맑은 고딕" w:hAnsi="맑은 고딕"/>
      <w:sz w:val="21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5EB240B-E0E1-4677-8CD0-C0E67B7F59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3</Pages>
  <Words>303</Words>
  <Characters>1731</Characters>
  <Application>Microsoft Office Word</Application>
  <DocSecurity>0</DocSecurity>
  <Lines>14</Lines>
  <Paragraphs>4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2030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rkqls</cp:lastModifiedBy>
  <cp:revision>1</cp:revision>
  <dcterms:created xsi:type="dcterms:W3CDTF">2013-12-23T23:15:00Z</dcterms:created>
  <dcterms:modified xsi:type="dcterms:W3CDTF">2026-06-17T19:48:00Z</dcterms:modified>
  <cp:category/>
</cp:coreProperties>
</file>